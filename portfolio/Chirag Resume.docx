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7324D"/>
          <w:sz w:val="46"/>
        </w:rPr>
        <w:t>CHIRAG SAMARIYA</w:t>
      </w:r>
    </w:p>
    <w:p>
      <w:pPr>
        <w:spacing w:after="80"/>
        <w:jc w:val="center"/>
      </w:pPr>
      <w:r>
        <w:rPr>
          <w:b/>
          <w:color w:val="2563EB"/>
          <w:sz w:val="21"/>
        </w:rPr>
        <w:t>BCA Graduate  |  Aspiring Software / Web Developer</w:t>
      </w:r>
    </w:p>
    <w:p>
      <w:pPr>
        <w:spacing w:after="140"/>
        <w:jc w:val="center"/>
      </w:pPr>
      <w:r>
        <w:rPr>
          <w:color w:val="5B6573"/>
          <w:sz w:val="18"/>
        </w:rPr>
        <w:t>Jaipur, Rajasthan  •  +91 8209878184  •  chiragsamariya00@gmail.com</w:t>
      </w:r>
    </w:p>
    <w:p>
      <w:pPr>
        <w:spacing w:before="140" w:after="60"/>
        <w:pBdr>
          <w:bottom w:val="single" w:sz="8" w:space="1" w:color="D7DFEA"/>
        </w:pBdr>
      </w:pPr>
      <w:r>
        <w:rPr>
          <w:b/>
          <w:color w:val="2563EB"/>
          <w:sz w:val="20"/>
        </w:rPr>
        <w:t>PROFILE</w:t>
      </w:r>
    </w:p>
    <w:p>
      <w:pPr>
        <w:spacing w:after="40"/>
      </w:pPr>
      <w:r>
        <w:t>BCA graduate with hands-on project experience in building web interfaces and practical frontend projects. Interested in software and web development, with a focus on learning by building, writing clean code, and improving problem-solving skills. Maintains projects on GitHub and is seeking an entry-level opportunity to grow as a developer.</w:t>
      </w:r>
    </w:p>
    <w:p>
      <w:pPr>
        <w:spacing w:before="140" w:after="60"/>
        <w:pBdr>
          <w:bottom w:val="single" w:sz="8" w:space="1" w:color="D7DFEA"/>
        </w:pBdr>
      </w:pPr>
      <w:r>
        <w:rPr>
          <w:b/>
          <w:color w:val="2563EB"/>
          <w:sz w:val="20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9EEF5"/>
          </w:tcPr>
          <w:p>
            <w:r>
              <w:rPr>
                <w:b/>
                <w:sz w:val="18"/>
              </w:rPr>
              <w:t>Programming / Web</w:t>
            </w:r>
          </w:p>
        </w:tc>
        <w:tc>
          <w:tcPr>
            <w:tcW w:type="dxa" w:w="85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rPr>
                <w:sz w:val="18"/>
              </w:rPr>
              <w:t>HTML, CSS, JavaScript, C#, .NET fundamentals</w:t>
            </w:r>
          </w:p>
        </w:tc>
      </w:tr>
      <w:tr>
        <w:tc>
          <w:tcPr>
            <w:tcW w:type="dxa" w:w="22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9EEF5"/>
          </w:tcPr>
          <w:p>
            <w:r>
              <w:rPr>
                <w:b/>
                <w:sz w:val="18"/>
              </w:rPr>
              <w:t>Tools</w:t>
            </w:r>
          </w:p>
        </w:tc>
        <w:tc>
          <w:tcPr>
            <w:tcW w:type="dxa" w:w="85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rPr>
                <w:sz w:val="18"/>
              </w:rPr>
              <w:t>Git, GitHub, VS Code</w:t>
            </w:r>
          </w:p>
        </w:tc>
      </w:tr>
      <w:tr>
        <w:tc>
          <w:tcPr>
            <w:tcW w:type="dxa" w:w="22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9EEF5"/>
          </w:tcPr>
          <w:p>
            <w:r>
              <w:rPr>
                <w:b/>
                <w:sz w:val="18"/>
              </w:rPr>
              <w:t>Core Knowledge</w:t>
            </w:r>
          </w:p>
        </w:tc>
        <w:tc>
          <w:tcPr>
            <w:tcW w:type="dxa" w:w="85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rPr>
                <w:sz w:val="18"/>
              </w:rPr>
              <w:t>Web development, OOP fundamentals, problem solving, basic database concepts</w:t>
            </w:r>
          </w:p>
        </w:tc>
      </w:tr>
    </w:tbl>
    <w:p>
      <w:pPr>
        <w:spacing w:before="140" w:after="60"/>
        <w:pBdr>
          <w:bottom w:val="single" w:sz="8" w:space="1" w:color="D7DFEA"/>
        </w:pBdr>
      </w:pPr>
      <w:r>
        <w:rPr>
          <w:b/>
          <w:color w:val="2563EB"/>
          <w:sz w:val="20"/>
        </w:rPr>
        <w:t>PROJECTS</w:t>
      </w:r>
    </w:p>
    <w:p>
      <w:pPr>
        <w:spacing w:after="0"/>
      </w:pPr>
      <w:r>
        <w:rPr>
          <w:b/>
          <w:sz w:val="20"/>
        </w:rPr>
        <w:t>Personal Portfolio Website</w:t>
      </w:r>
      <w:r>
        <w:rPr>
          <w:color w:val="5B6573"/>
        </w:rPr>
        <w:t xml:space="preserve">  |  </w:t>
      </w:r>
      <w:r>
        <w:rPr>
          <w:color w:val="2563EB"/>
          <w:sz w:val="17"/>
        </w:rPr>
        <w:t>GitHub: github.com/Chirag-samariya01/portfolio</w:t>
      </w:r>
    </w:p>
    <w:p>
      <w:pPr>
        <w:spacing w:after="60"/>
        <w:ind w:left="173"/>
      </w:pPr>
      <w:r>
        <w:t>• Built and published a personal portfolio project to present profile, skills and development work.</w:t>
      </w:r>
    </w:p>
    <w:p>
      <w:pPr>
        <w:spacing w:after="0"/>
      </w:pPr>
      <w:r>
        <w:rPr>
          <w:b/>
          <w:sz w:val="20"/>
        </w:rPr>
        <w:t>Amazon Clone</w:t>
      </w:r>
      <w:r>
        <w:rPr>
          <w:color w:val="5B6573"/>
        </w:rPr>
        <w:t xml:space="preserve">  |  </w:t>
      </w:r>
      <w:r>
        <w:rPr>
          <w:color w:val="2563EB"/>
          <w:sz w:val="17"/>
        </w:rPr>
        <w:t>GitHub: github.com/Chirag-samariya01/amazon-clone</w:t>
      </w:r>
    </w:p>
    <w:p>
      <w:pPr>
        <w:spacing w:after="60"/>
        <w:ind w:left="173"/>
      </w:pPr>
      <w:r>
        <w:t>• Developed an Amazon-inspired e-commerce interface as a practical frontend project, focusing on recreating a familiar shopping UI.</w:t>
      </w:r>
    </w:p>
    <w:p>
      <w:pPr>
        <w:spacing w:before="140" w:after="60"/>
        <w:pBdr>
          <w:bottom w:val="single" w:sz="8" w:space="1" w:color="D7DFEA"/>
        </w:pBdr>
      </w:pPr>
      <w:r>
        <w:rPr>
          <w:b/>
          <w:color w:val="2563EB"/>
          <w:sz w:val="20"/>
        </w:rPr>
        <w:t>EDUCATION</w:t>
      </w:r>
    </w:p>
    <w:p>
      <w:r>
        <w:rPr>
          <w:b/>
        </w:rPr>
        <w:t>Bachelor of Computer Applications (BCA)</w:t>
      </w:r>
      <w:r>
        <w:t xml:space="preserve">  —  University of Commerce College, Jaipur</w:t>
      </w:r>
    </w:p>
    <w:p>
      <w:pPr>
        <w:spacing w:after="20"/>
        <w:ind w:left="173"/>
      </w:pPr>
      <w:r>
        <w:t>Completed 3rd year / BCA program • 2026</w:t>
      </w:r>
    </w:p>
    <w:p>
      <w:r>
        <w:rPr>
          <w:b/>
        </w:rPr>
        <w:t>Senior Secondary (12th)</w:t>
      </w:r>
      <w:r>
        <w:t xml:space="preserve">  —  RBSE Board</w:t>
      </w:r>
    </w:p>
    <w:p>
      <w:pPr>
        <w:ind w:left="173"/>
      </w:pPr>
      <w:r>
        <w:t>Secondary (10th) — RBSE Board</w:t>
      </w:r>
    </w:p>
    <w:p>
      <w:pPr>
        <w:spacing w:before="140" w:after="60"/>
        <w:pBdr>
          <w:bottom w:val="single" w:sz="8" w:space="1" w:color="D7DFEA"/>
        </w:pBdr>
      </w:pPr>
      <w:r>
        <w:rPr>
          <w:b/>
          <w:color w:val="2563EB"/>
          <w:sz w:val="20"/>
        </w:rPr>
        <w:t>EXPERIENCE</w:t>
      </w:r>
    </w:p>
    <w:p>
      <w:r>
        <w:rPr>
          <w:b/>
        </w:rPr>
        <w:t>Fresher / Entry-Level Candidate</w:t>
      </w:r>
      <w:r>
        <w:t xml:space="preserve">  —  Open to internship and junior developer opportunities</w:t>
      </w:r>
    </w:p>
    <w:p>
      <w:pPr>
        <w:ind w:left="173"/>
      </w:pPr>
      <w:r>
        <w:t>Interested in applying academic knowledge and project experience in a professional software-development environment.</w:t>
      </w:r>
    </w:p>
    <w:p>
      <w:pPr>
        <w:spacing w:before="140" w:after="60"/>
        <w:pBdr>
          <w:bottom w:val="single" w:sz="8" w:space="1" w:color="D7DFEA"/>
        </w:pBdr>
      </w:pPr>
      <w:r>
        <w:rPr>
          <w:b/>
          <w:color w:val="2563EB"/>
          <w:sz w:val="20"/>
        </w:rPr>
        <w:t>STRENGTHS</w:t>
      </w:r>
    </w:p>
    <w:p>
      <w:pPr>
        <w:spacing w:after="20"/>
      </w:pPr>
      <w:r>
        <w:t>Problem solving  •  Self-motivated  •  Quick learner  •  Communication  •  Hard working</w:t>
      </w:r>
    </w:p>
    <w:p>
      <w:pPr>
        <w:spacing w:before="140" w:after="60"/>
        <w:pBdr>
          <w:bottom w:val="single" w:sz="8" w:space="1" w:color="D7DFEA"/>
        </w:pBdr>
      </w:pPr>
      <w:r>
        <w:rPr>
          <w:b/>
          <w:color w:val="2563EB"/>
          <w:sz w:val="20"/>
        </w:rPr>
        <w:t>LANGUAGES</w:t>
      </w:r>
    </w:p>
    <w:p>
      <w:r>
        <w:t>Hindi  •  English</w:t>
      </w:r>
    </w:p>
    <w:p>
      <w:pPr>
        <w:spacing w:before="140" w:after="60"/>
        <w:pBdr>
          <w:bottom w:val="single" w:sz="8" w:space="1" w:color="D7DFEA"/>
        </w:pBdr>
      </w:pPr>
      <w:r>
        <w:rPr>
          <w:b/>
          <w:color w:val="2563EB"/>
          <w:sz w:val="20"/>
        </w:rPr>
        <w:t>ADDITIONAL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tcMar>
              <w:top w:w="60" w:type="dxa"/>
              <w:start w:w="90" w:type="dxa"/>
              <w:bottom w:w="60" w:type="dxa"/>
              <w:end w:w="90" w:type="dxa"/>
            </w:tcMar>
            <w:shd w:fill="E9EEF5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856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24 May 2006</w:t>
            </w:r>
          </w:p>
        </w:tc>
      </w:tr>
      <w:tr>
        <w:tc>
          <w:tcPr>
            <w:tcW w:type="dxa" w:w="2232"/>
            <w:tcMar>
              <w:top w:w="60" w:type="dxa"/>
              <w:start w:w="90" w:type="dxa"/>
              <w:bottom w:w="60" w:type="dxa"/>
              <w:end w:w="90" w:type="dxa"/>
            </w:tcMar>
            <w:shd w:fill="E9EEF5"/>
          </w:tcPr>
          <w:p>
            <w:r>
              <w:rPr>
                <w:b/>
              </w:rPr>
              <w:t>Hobbies</w:t>
            </w:r>
          </w:p>
        </w:tc>
        <w:tc>
          <w:tcPr>
            <w:tcW w:type="dxa" w:w="856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Bike Riding • Cricket • Reading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Chirag Samariya  •  GitHub: github.com/Chirag-samariya01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